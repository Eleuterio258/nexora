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80B03" w14:textId="77777777" w:rsidR="00E6013D" w:rsidRPr="00C73535" w:rsidRDefault="00000000">
      <w:pPr>
        <w:jc w:val="center"/>
        <w:rPr>
          <w:lang w:val="pt-PT"/>
        </w:rPr>
      </w:pPr>
      <w:r w:rsidRPr="00C73535">
        <w:rPr>
          <w:b/>
          <w:color w:val="000000"/>
          <w:sz w:val="44"/>
          <w:lang w:val="pt-PT"/>
        </w:rPr>
        <w:t>Eleutério Fulaho Notico</w:t>
      </w:r>
    </w:p>
    <w:p w14:paraId="555B5AEA" w14:textId="77777777" w:rsidR="00E6013D" w:rsidRPr="00C73535" w:rsidRDefault="00000000">
      <w:pPr>
        <w:spacing w:after="80"/>
        <w:rPr>
          <w:lang w:val="pt-PT"/>
        </w:rPr>
      </w:pPr>
      <w:r w:rsidRPr="00C73535">
        <w:rPr>
          <w:b/>
          <w:lang w:val="pt-PT"/>
        </w:rPr>
        <w:t>Backend Developer | Mobile Developer | DevOps Engineer</w:t>
      </w:r>
    </w:p>
    <w:p w14:paraId="2CBBA145" w14:textId="77777777" w:rsidR="00E6013D" w:rsidRPr="00C73535" w:rsidRDefault="00000000">
      <w:pPr>
        <w:spacing w:after="80"/>
        <w:rPr>
          <w:lang w:val="pt-PT"/>
        </w:rPr>
      </w:pPr>
      <w:r w:rsidRPr="00C73535">
        <w:rPr>
          <w:lang w:val="pt-PT"/>
        </w:rPr>
        <w:t>Maputo, Bagamoyo, 1111 · eleuterio3d@gmail.com · +258 86 067 5700</w:t>
      </w:r>
    </w:p>
    <w:p w14:paraId="35269AE0" w14:textId="77777777" w:rsidR="00E6013D" w:rsidRPr="00C73535" w:rsidRDefault="00000000">
      <w:pPr>
        <w:spacing w:after="80"/>
        <w:rPr>
          <w:lang w:val="pt-PT"/>
        </w:rPr>
      </w:pPr>
      <w:r w:rsidRPr="00C73535">
        <w:rPr>
          <w:color w:val="0563C1"/>
          <w:u w:val="single"/>
          <w:lang w:val="pt-PT"/>
        </w:rPr>
        <w:t>linkedin.com/in/eleuterio258</w:t>
      </w:r>
      <w:r w:rsidRPr="00C73535">
        <w:rPr>
          <w:lang w:val="pt-PT"/>
        </w:rPr>
        <w:t xml:space="preserve"> · </w:t>
      </w:r>
      <w:r w:rsidRPr="00C73535">
        <w:rPr>
          <w:color w:val="0563C1"/>
          <w:u w:val="single"/>
          <w:lang w:val="pt-PT"/>
        </w:rPr>
        <w:t>github.com/Eleuterio258</w:t>
      </w:r>
    </w:p>
    <w:p w14:paraId="25104FCE" w14:textId="77777777" w:rsidR="00E6013D" w:rsidRPr="00C73535" w:rsidRDefault="00000000">
      <w:pPr>
        <w:spacing w:before="240" w:after="80"/>
        <w:rPr>
          <w:lang w:val="pt-PT"/>
        </w:rPr>
      </w:pPr>
      <w:r w:rsidRPr="00C73535">
        <w:rPr>
          <w:b/>
          <w:color w:val="2E4A62"/>
          <w:sz w:val="28"/>
          <w:lang w:val="pt-PT"/>
        </w:rPr>
        <w:t>Perfil Profissional</w:t>
      </w:r>
    </w:p>
    <w:p w14:paraId="7DD24FCC" w14:textId="77777777" w:rsidR="00E6013D" w:rsidRPr="00C73535" w:rsidRDefault="00000000">
      <w:pPr>
        <w:spacing w:after="80"/>
        <w:rPr>
          <w:lang w:val="pt-PT"/>
        </w:rPr>
      </w:pPr>
      <w:r w:rsidRPr="00C73535">
        <w:rPr>
          <w:lang w:val="pt-PT"/>
        </w:rPr>
        <w:t>Backend Developer (Spring Boot, Node.js), Mobile Developer (Flutter, React Native, Android nativo) e DevOps Engineer (AWS, Google Cloud, Docker, CI/CD). Experiência em APIs RESTful, apps multiplataforma, cloud e arquitetura limpa.</w:t>
      </w:r>
    </w:p>
    <w:p w14:paraId="084C4DA2" w14:textId="77777777" w:rsidR="00E6013D" w:rsidRPr="00C73535" w:rsidRDefault="00000000">
      <w:pPr>
        <w:spacing w:before="240" w:after="80"/>
        <w:rPr>
          <w:lang w:val="pt-PT"/>
        </w:rPr>
      </w:pPr>
      <w:r w:rsidRPr="00C73535">
        <w:rPr>
          <w:b/>
          <w:color w:val="2E4A62"/>
          <w:sz w:val="28"/>
          <w:lang w:val="pt-PT"/>
        </w:rPr>
        <w:t>Experiência Profissional</w:t>
      </w:r>
    </w:p>
    <w:p w14:paraId="724AF187" w14:textId="77777777" w:rsidR="00E6013D" w:rsidRPr="00C73535" w:rsidRDefault="00000000">
      <w:pPr>
        <w:spacing w:before="160" w:after="40"/>
        <w:rPr>
          <w:lang w:val="pt-PT"/>
        </w:rPr>
      </w:pPr>
      <w:r w:rsidRPr="00C73535">
        <w:rPr>
          <w:b/>
          <w:sz w:val="24"/>
          <w:lang w:val="pt-PT"/>
        </w:rPr>
        <w:t>CBE Southern Africa Oficial — Maputo</w:t>
      </w:r>
    </w:p>
    <w:p w14:paraId="4020B24B" w14:textId="77777777" w:rsidR="00E6013D" w:rsidRPr="00C73535" w:rsidRDefault="00000000">
      <w:pPr>
        <w:spacing w:after="80"/>
        <w:rPr>
          <w:lang w:val="pt-PT"/>
        </w:rPr>
      </w:pPr>
      <w:r w:rsidRPr="00C73535">
        <w:rPr>
          <w:b/>
          <w:lang w:val="pt-PT"/>
        </w:rPr>
        <w:t>Backend Developer</w:t>
      </w:r>
    </w:p>
    <w:p w14:paraId="4164B09A" w14:textId="77E19C2A" w:rsidR="00E6013D" w:rsidRPr="00C73535" w:rsidRDefault="00000000">
      <w:pPr>
        <w:spacing w:after="80"/>
        <w:rPr>
          <w:b/>
          <w:bCs/>
          <w:lang w:val="pt-PT"/>
        </w:rPr>
      </w:pPr>
      <w:r w:rsidRPr="00C73535">
        <w:rPr>
          <w:b/>
          <w:bCs/>
          <w:lang w:val="pt-PT"/>
        </w:rPr>
        <w:t>Janeiro 2025 – Presente</w:t>
      </w:r>
    </w:p>
    <w:p w14:paraId="4ED7D71D" w14:textId="77777777" w:rsidR="00E6013D" w:rsidRPr="00C73535" w:rsidRDefault="00000000">
      <w:pPr>
        <w:spacing w:after="80"/>
        <w:rPr>
          <w:lang w:val="pt-PT"/>
        </w:rPr>
      </w:pPr>
      <w:r w:rsidRPr="00C73535">
        <w:rPr>
          <w:lang w:val="pt-PT"/>
        </w:rPr>
        <w:t>Desenvolvimento de APIs RESTful com Spring Boot e Node.js (AdonisJS, NestJS), autenticação JWT, gestão de bases PostgreSQL/MySQL e integração com equipas frontend/mobile.</w:t>
      </w:r>
    </w:p>
    <w:p w14:paraId="49646533" w14:textId="77777777" w:rsidR="00E6013D" w:rsidRPr="00C73535" w:rsidRDefault="00000000">
      <w:pPr>
        <w:spacing w:after="80"/>
        <w:rPr>
          <w:lang w:val="pt-PT"/>
        </w:rPr>
      </w:pPr>
      <w:r w:rsidRPr="00C73535">
        <w:rPr>
          <w:b/>
          <w:lang w:val="pt-PT"/>
        </w:rPr>
        <w:t>Mobile Developer</w:t>
      </w:r>
    </w:p>
    <w:p w14:paraId="2B8B446C" w14:textId="61E8A32B" w:rsidR="00E6013D" w:rsidRPr="00C73535" w:rsidRDefault="00000000">
      <w:pPr>
        <w:spacing w:after="80"/>
        <w:rPr>
          <w:lang w:val="pt-PT"/>
        </w:rPr>
      </w:pPr>
      <w:r w:rsidRPr="00C73535">
        <w:rPr>
          <w:lang w:val="pt-PT"/>
        </w:rPr>
        <w:t>Fevereiro 2022 – Presente</w:t>
      </w:r>
    </w:p>
    <w:p w14:paraId="18CCB67C" w14:textId="77777777" w:rsidR="00E6013D" w:rsidRPr="00C73535" w:rsidRDefault="00000000">
      <w:pPr>
        <w:spacing w:after="80"/>
        <w:rPr>
          <w:lang w:val="pt-PT"/>
        </w:rPr>
      </w:pPr>
      <w:r w:rsidRPr="00C73535">
        <w:rPr>
          <w:lang w:val="pt-PT"/>
        </w:rPr>
        <w:t>Desenvolvimento de apps com Flutter e React Native, Clean Architecture, BLoC/Provider, Firebase, Google Maps API e notificações push.</w:t>
      </w:r>
    </w:p>
    <w:p w14:paraId="00815EF6" w14:textId="77777777" w:rsidR="00E6013D" w:rsidRPr="00C73535" w:rsidRDefault="00000000">
      <w:pPr>
        <w:spacing w:after="80"/>
        <w:rPr>
          <w:lang w:val="pt-PT"/>
        </w:rPr>
      </w:pPr>
      <w:r w:rsidRPr="00C73535">
        <w:rPr>
          <w:b/>
          <w:lang w:val="pt-PT"/>
        </w:rPr>
        <w:t>DevOps Engineer</w:t>
      </w:r>
    </w:p>
    <w:p w14:paraId="7E24A169" w14:textId="0D21C4F2" w:rsidR="00E6013D" w:rsidRPr="00C73535" w:rsidRDefault="00000000">
      <w:pPr>
        <w:spacing w:after="80"/>
        <w:rPr>
          <w:lang w:val="pt-PT"/>
        </w:rPr>
      </w:pPr>
      <w:r w:rsidRPr="00C73535">
        <w:rPr>
          <w:lang w:val="pt-PT"/>
        </w:rPr>
        <w:t>Fevereiro 2022 – Presente</w:t>
      </w:r>
    </w:p>
    <w:p w14:paraId="5E513321" w14:textId="77777777" w:rsidR="00E6013D" w:rsidRPr="00C73535" w:rsidRDefault="00000000">
      <w:pPr>
        <w:spacing w:after="80"/>
        <w:rPr>
          <w:lang w:val="pt-PT"/>
        </w:rPr>
      </w:pPr>
      <w:r w:rsidRPr="00C73535">
        <w:rPr>
          <w:lang w:val="pt-PT"/>
        </w:rPr>
        <w:t>Gestão de infraestrutura AWS/Google Cloud, Docker, Nginx, CI/CD, deploys automatizados, EC2, S3, Lambda, SNS, Route53, WorkMail e cPanel.</w:t>
      </w:r>
    </w:p>
    <w:p w14:paraId="6C235346" w14:textId="77777777" w:rsidR="00E6013D" w:rsidRPr="00C73535" w:rsidRDefault="00000000">
      <w:pPr>
        <w:spacing w:before="160" w:after="40"/>
        <w:rPr>
          <w:lang w:val="pt-PT"/>
        </w:rPr>
      </w:pPr>
      <w:r w:rsidRPr="00C73535">
        <w:rPr>
          <w:b/>
          <w:sz w:val="24"/>
          <w:lang w:val="pt-PT"/>
        </w:rPr>
        <w:t>Sociedade Brasileira Caminho de Damasco — Remoto</w:t>
      </w:r>
    </w:p>
    <w:p w14:paraId="223E9FEA" w14:textId="77777777" w:rsidR="00E6013D" w:rsidRPr="00C73535" w:rsidRDefault="00000000">
      <w:pPr>
        <w:spacing w:after="80"/>
        <w:rPr>
          <w:lang w:val="pt-PT"/>
        </w:rPr>
      </w:pPr>
      <w:r w:rsidRPr="00C73535">
        <w:rPr>
          <w:b/>
          <w:lang w:val="pt-PT"/>
        </w:rPr>
        <w:t>Backend Developer e DevOps</w:t>
      </w:r>
    </w:p>
    <w:p w14:paraId="578994AB" w14:textId="3A0E49C4" w:rsidR="00E6013D" w:rsidRPr="00C73535" w:rsidRDefault="00000000">
      <w:pPr>
        <w:spacing w:after="80"/>
        <w:rPr>
          <w:lang w:val="pt-PT"/>
        </w:rPr>
      </w:pPr>
      <w:r w:rsidRPr="00C73535">
        <w:rPr>
          <w:lang w:val="pt-PT"/>
        </w:rPr>
        <w:t>Janeiro 2024 – Presente</w:t>
      </w:r>
    </w:p>
    <w:p w14:paraId="54195AF5" w14:textId="77777777" w:rsidR="00E6013D" w:rsidRPr="00C73535" w:rsidRDefault="00000000">
      <w:pPr>
        <w:spacing w:after="80"/>
        <w:rPr>
          <w:lang w:val="pt-PT"/>
        </w:rPr>
      </w:pPr>
      <w:r w:rsidRPr="00C73535">
        <w:rPr>
          <w:lang w:val="pt-PT"/>
        </w:rPr>
        <w:t>Desenvolvimento backend com Spring Boot, arquitetura de microsserviços, APIs RESTful, autenticação, integração com sistemas externos, CI/CD e monitoramento de performance.</w:t>
      </w:r>
    </w:p>
    <w:p w14:paraId="6BC345FD" w14:textId="77777777" w:rsidR="00E6013D" w:rsidRPr="00C73535" w:rsidRDefault="00000000">
      <w:pPr>
        <w:spacing w:before="160" w:after="40"/>
        <w:rPr>
          <w:lang w:val="pt-PT"/>
        </w:rPr>
      </w:pPr>
      <w:r w:rsidRPr="00C73535">
        <w:rPr>
          <w:b/>
          <w:sz w:val="24"/>
          <w:lang w:val="pt-PT"/>
        </w:rPr>
        <w:t>Gestao Inteligente — Brasil (Remoto)</w:t>
      </w:r>
    </w:p>
    <w:p w14:paraId="3D60E4B6" w14:textId="77777777" w:rsidR="00E6013D" w:rsidRPr="00C73535" w:rsidRDefault="00000000">
      <w:pPr>
        <w:spacing w:after="80"/>
        <w:rPr>
          <w:lang w:val="pt-PT"/>
        </w:rPr>
      </w:pPr>
      <w:r w:rsidRPr="00C73535">
        <w:rPr>
          <w:b/>
          <w:lang w:val="pt-PT"/>
        </w:rPr>
        <w:t>Mobile Engineer e Backend</w:t>
      </w:r>
    </w:p>
    <w:p w14:paraId="4932DFE0" w14:textId="57B5099F" w:rsidR="00E6013D" w:rsidRPr="00C73535" w:rsidRDefault="00000000">
      <w:pPr>
        <w:spacing w:after="80"/>
        <w:rPr>
          <w:lang w:val="pt-PT"/>
        </w:rPr>
      </w:pPr>
      <w:r w:rsidRPr="00C73535">
        <w:rPr>
          <w:lang w:val="pt-PT"/>
        </w:rPr>
        <w:t>Julho 2021 – Fevereiro 2022</w:t>
      </w:r>
    </w:p>
    <w:p w14:paraId="3FC37256" w14:textId="77777777" w:rsidR="00E6013D" w:rsidRPr="00C73535" w:rsidRDefault="00000000">
      <w:pPr>
        <w:spacing w:after="80"/>
        <w:rPr>
          <w:lang w:val="pt-PT"/>
        </w:rPr>
      </w:pPr>
      <w:r w:rsidRPr="00C73535">
        <w:rPr>
          <w:lang w:val="pt-PT"/>
        </w:rPr>
        <w:t>Desenvolvimento mobile com Flutter, APIs backend, arquitetura limpa e colaboração remota com equipas no Brasil.</w:t>
      </w:r>
    </w:p>
    <w:p w14:paraId="48061E8A" w14:textId="77777777" w:rsidR="00E6013D" w:rsidRPr="00C73535" w:rsidRDefault="00000000">
      <w:pPr>
        <w:spacing w:before="240" w:after="80"/>
        <w:rPr>
          <w:lang w:val="pt-PT"/>
        </w:rPr>
      </w:pPr>
      <w:r w:rsidRPr="00C73535">
        <w:rPr>
          <w:b/>
          <w:color w:val="2E4A62"/>
          <w:sz w:val="28"/>
          <w:lang w:val="pt-PT"/>
        </w:rPr>
        <w:lastRenderedPageBreak/>
        <w:t>Projetos</w:t>
      </w:r>
    </w:p>
    <w:p w14:paraId="2DCE710C" w14:textId="77777777" w:rsidR="00E6013D" w:rsidRPr="00C73535" w:rsidRDefault="00000000">
      <w:pPr>
        <w:spacing w:before="160" w:after="40"/>
        <w:rPr>
          <w:lang w:val="pt-PT"/>
        </w:rPr>
      </w:pPr>
      <w:r w:rsidRPr="00C73535">
        <w:rPr>
          <w:b/>
          <w:sz w:val="24"/>
          <w:lang w:val="pt-PT"/>
        </w:rPr>
        <w:t>Pessoais — E258TECH</w:t>
      </w:r>
    </w:p>
    <w:p w14:paraId="63D395D3" w14:textId="77777777" w:rsidR="00E6013D" w:rsidRPr="00C73535" w:rsidRDefault="00000000">
      <w:pPr>
        <w:pStyle w:val="ListBullet"/>
        <w:rPr>
          <w:lang w:val="pt-PT"/>
        </w:rPr>
      </w:pPr>
      <w:r w:rsidRPr="00C73535">
        <w:rPr>
          <w:color w:val="0563C1"/>
          <w:u w:val="single"/>
          <w:lang w:val="pt-PT"/>
        </w:rPr>
        <w:t>Nexora ERP</w:t>
      </w:r>
      <w:r w:rsidRPr="00C73535">
        <w:rPr>
          <w:lang w:val="pt-PT"/>
        </w:rPr>
        <w:t xml:space="preserve"> — ERP moçambicano completo (CRM, facturação, stock, RH, POS, M-Pesa/E-Mola).</w:t>
      </w:r>
    </w:p>
    <w:p w14:paraId="4727AFE5" w14:textId="77777777" w:rsidR="00E6013D" w:rsidRPr="00C73535" w:rsidRDefault="00000000">
      <w:pPr>
        <w:pStyle w:val="ListBullet"/>
        <w:rPr>
          <w:lang w:val="pt-PT"/>
        </w:rPr>
      </w:pPr>
      <w:r w:rsidRPr="00C73535">
        <w:rPr>
          <w:lang w:val="pt-PT"/>
        </w:rPr>
        <w:t>Água Pay — Gestão e facturação de água canalizada com app mobile e painel web.</w:t>
      </w:r>
    </w:p>
    <w:p w14:paraId="5893C1C7" w14:textId="77777777" w:rsidR="00E6013D" w:rsidRPr="00C73535" w:rsidRDefault="00000000">
      <w:pPr>
        <w:pStyle w:val="ListBullet"/>
        <w:rPr>
          <w:lang w:val="pt-PT"/>
        </w:rPr>
      </w:pPr>
      <w:r w:rsidRPr="00C73535">
        <w:rPr>
          <w:lang w:val="pt-PT"/>
        </w:rPr>
        <w:t>PayCore — Solução white-label de pagamentos e POS Android multi-tenant.</w:t>
      </w:r>
    </w:p>
    <w:p w14:paraId="377DC41D" w14:textId="77777777" w:rsidR="00E6013D" w:rsidRPr="00C73535" w:rsidRDefault="00000000">
      <w:pPr>
        <w:pStyle w:val="ListBullet"/>
        <w:rPr>
          <w:lang w:val="pt-PT"/>
        </w:rPr>
      </w:pPr>
      <w:r w:rsidRPr="00C73535">
        <w:rPr>
          <w:lang w:val="pt-PT"/>
        </w:rPr>
        <w:t>AquaDoor — Aplicação de pedido e entrega de água ao domicílio.</w:t>
      </w:r>
    </w:p>
    <w:p w14:paraId="6ED957B0" w14:textId="77777777" w:rsidR="00E6013D" w:rsidRPr="00C73535" w:rsidRDefault="00000000">
      <w:pPr>
        <w:spacing w:before="160" w:after="40"/>
        <w:rPr>
          <w:lang w:val="pt-PT"/>
        </w:rPr>
      </w:pPr>
      <w:r w:rsidRPr="00C73535">
        <w:rPr>
          <w:b/>
          <w:sz w:val="24"/>
          <w:lang w:val="pt-PT"/>
        </w:rPr>
        <w:t>Profissionais — CBE Southern Africa Oficial</w:t>
      </w:r>
    </w:p>
    <w:p w14:paraId="2305DBE6" w14:textId="77777777" w:rsidR="00E6013D" w:rsidRPr="00C73535" w:rsidRDefault="00000000">
      <w:pPr>
        <w:pStyle w:val="ListBullet"/>
        <w:rPr>
          <w:lang w:val="pt-PT"/>
        </w:rPr>
      </w:pPr>
      <w:r w:rsidRPr="00C73535">
        <w:rPr>
          <w:color w:val="0563C1"/>
          <w:u w:val="single"/>
          <w:lang w:val="pt-PT"/>
        </w:rPr>
        <w:t>360bulkmessenger.co.mz</w:t>
      </w:r>
      <w:r w:rsidRPr="00C73535">
        <w:rPr>
          <w:lang w:val="pt-PT"/>
        </w:rPr>
        <w:t xml:space="preserve"> — Plataforma de envio de mensagens em massa.</w:t>
      </w:r>
    </w:p>
    <w:p w14:paraId="32D1BBD4" w14:textId="77777777" w:rsidR="00E6013D" w:rsidRPr="00C73535" w:rsidRDefault="00000000">
      <w:pPr>
        <w:pStyle w:val="ListBullet"/>
        <w:rPr>
          <w:lang w:val="pt-PT"/>
        </w:rPr>
      </w:pPr>
      <w:r w:rsidRPr="00C73535">
        <w:rPr>
          <w:color w:val="0563C1"/>
          <w:u w:val="single"/>
          <w:lang w:val="pt-PT"/>
        </w:rPr>
        <w:t>freela.co.mz</w:t>
      </w:r>
      <w:r w:rsidRPr="00C73535">
        <w:rPr>
          <w:lang w:val="pt-PT"/>
        </w:rPr>
        <w:t xml:space="preserve"> — Plataforma de freelancers (web e mobile Flutter).</w:t>
      </w:r>
    </w:p>
    <w:p w14:paraId="331F937A" w14:textId="77777777" w:rsidR="00E6013D" w:rsidRPr="00C73535" w:rsidRDefault="00000000">
      <w:pPr>
        <w:pStyle w:val="ListBullet"/>
        <w:rPr>
          <w:lang w:val="pt-PT"/>
        </w:rPr>
      </w:pPr>
      <w:r w:rsidRPr="00C73535">
        <w:rPr>
          <w:color w:val="0563C1"/>
          <w:u w:val="single"/>
          <w:lang w:val="pt-PT"/>
        </w:rPr>
        <w:t>u-staff.u-tech.co.mz</w:t>
      </w:r>
      <w:r w:rsidRPr="00C73535">
        <w:rPr>
          <w:lang w:val="pt-PT"/>
        </w:rPr>
        <w:t xml:space="preserve"> — Sistema de gestão de pessoal.</w:t>
      </w:r>
    </w:p>
    <w:p w14:paraId="5D697288" w14:textId="77777777" w:rsidR="00E6013D" w:rsidRPr="00C73535" w:rsidRDefault="00000000">
      <w:pPr>
        <w:pStyle w:val="ListBullet"/>
        <w:rPr>
          <w:lang w:val="pt-PT"/>
        </w:rPr>
      </w:pPr>
      <w:r w:rsidRPr="00C73535">
        <w:rPr>
          <w:color w:val="0563C1"/>
          <w:u w:val="single"/>
          <w:lang w:val="pt-PT"/>
        </w:rPr>
        <w:t>cbe.co.mz</w:t>
      </w:r>
      <w:r w:rsidRPr="00C73535">
        <w:rPr>
          <w:lang w:val="pt-PT"/>
        </w:rPr>
        <w:t xml:space="preserve"> — Portal de recrutamento em Moçambique.</w:t>
      </w:r>
    </w:p>
    <w:p w14:paraId="315BA2A0" w14:textId="77777777" w:rsidR="00E6013D" w:rsidRPr="00C73535" w:rsidRDefault="00000000">
      <w:pPr>
        <w:pStyle w:val="ListBullet"/>
        <w:rPr>
          <w:lang w:val="pt-PT"/>
        </w:rPr>
      </w:pPr>
      <w:r w:rsidRPr="00C73535">
        <w:rPr>
          <w:color w:val="0563C1"/>
          <w:u w:val="single"/>
          <w:lang w:val="pt-PT"/>
        </w:rPr>
        <w:t>estrangeiro.cbe.co.mz</w:t>
      </w:r>
      <w:r w:rsidRPr="00C73535">
        <w:rPr>
          <w:lang w:val="pt-PT"/>
        </w:rPr>
        <w:t xml:space="preserve"> — Portal de recrutamento para estrangeiros.</w:t>
      </w:r>
    </w:p>
    <w:p w14:paraId="237A9816" w14:textId="77777777" w:rsidR="00E6013D" w:rsidRPr="00C73535" w:rsidRDefault="00000000">
      <w:pPr>
        <w:pStyle w:val="ListBullet"/>
        <w:rPr>
          <w:lang w:val="pt-PT"/>
        </w:rPr>
      </w:pPr>
      <w:r w:rsidRPr="00C73535">
        <w:rPr>
          <w:color w:val="0563C1"/>
          <w:u w:val="single"/>
          <w:lang w:val="pt-PT"/>
        </w:rPr>
        <w:t>uinge.ae</w:t>
      </w:r>
      <w:r w:rsidRPr="00C73535">
        <w:rPr>
          <w:lang w:val="pt-PT"/>
        </w:rPr>
        <w:t xml:space="preserve"> — Portal de recrutamento nos Emirados Árabes Unidos.</w:t>
      </w:r>
    </w:p>
    <w:p w14:paraId="3129542B" w14:textId="77777777" w:rsidR="00E6013D" w:rsidRPr="00C73535" w:rsidRDefault="00000000">
      <w:pPr>
        <w:spacing w:before="240" w:after="80"/>
        <w:rPr>
          <w:lang w:val="pt-PT"/>
        </w:rPr>
      </w:pPr>
      <w:r w:rsidRPr="00C73535">
        <w:rPr>
          <w:b/>
          <w:color w:val="2E4A62"/>
          <w:sz w:val="28"/>
          <w:lang w:val="pt-PT"/>
        </w:rPr>
        <w:t>Formação Académica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6013D" w:rsidRPr="00C73535" w14:paraId="21CE8844" w14:textId="77777777" w:rsidTr="00E601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98EB6BD" w14:textId="77777777" w:rsidR="00E6013D" w:rsidRPr="00C73535" w:rsidRDefault="00000000">
            <w:pPr>
              <w:rPr>
                <w:lang w:val="pt-PT"/>
              </w:rPr>
            </w:pPr>
            <w:r w:rsidRPr="00C73535">
              <w:rPr>
                <w:lang w:val="pt-PT"/>
              </w:rPr>
              <w:t>Período</w:t>
            </w:r>
          </w:p>
        </w:tc>
        <w:tc>
          <w:tcPr>
            <w:tcW w:w="2160" w:type="dxa"/>
          </w:tcPr>
          <w:p w14:paraId="13051E38" w14:textId="77777777" w:rsidR="00E6013D" w:rsidRPr="00C735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73535">
              <w:rPr>
                <w:lang w:val="pt-PT"/>
              </w:rPr>
              <w:t>Curso</w:t>
            </w:r>
          </w:p>
        </w:tc>
        <w:tc>
          <w:tcPr>
            <w:tcW w:w="2160" w:type="dxa"/>
          </w:tcPr>
          <w:p w14:paraId="46650E9A" w14:textId="77777777" w:rsidR="00E6013D" w:rsidRPr="00C735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73535">
              <w:rPr>
                <w:lang w:val="pt-PT"/>
              </w:rPr>
              <w:t>Instituição</w:t>
            </w:r>
          </w:p>
        </w:tc>
        <w:tc>
          <w:tcPr>
            <w:tcW w:w="2160" w:type="dxa"/>
          </w:tcPr>
          <w:p w14:paraId="2DEE15FE" w14:textId="77777777" w:rsidR="00E6013D" w:rsidRPr="00C735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73535">
              <w:rPr>
                <w:lang w:val="pt-PT"/>
              </w:rPr>
              <w:t>Local</w:t>
            </w:r>
          </w:p>
        </w:tc>
      </w:tr>
      <w:tr w:rsidR="00E6013D" w:rsidRPr="00C73535" w14:paraId="03441C69" w14:textId="77777777" w:rsidTr="00E601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B4E6E20" w14:textId="77777777" w:rsidR="00E6013D" w:rsidRPr="00C73535" w:rsidRDefault="00000000">
            <w:pPr>
              <w:rPr>
                <w:lang w:val="pt-PT"/>
              </w:rPr>
            </w:pPr>
            <w:r w:rsidRPr="00C73535">
              <w:rPr>
                <w:lang w:val="pt-PT"/>
              </w:rPr>
              <w:t>Fev 2019 – Presente</w:t>
            </w:r>
          </w:p>
        </w:tc>
        <w:tc>
          <w:tcPr>
            <w:tcW w:w="2160" w:type="dxa"/>
          </w:tcPr>
          <w:p w14:paraId="5AE377CC" w14:textId="77777777" w:rsidR="00E6013D" w:rsidRPr="00C73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73535">
              <w:rPr>
                <w:lang w:val="pt-PT"/>
              </w:rPr>
              <w:t>Licenciatura em Informática</w:t>
            </w:r>
          </w:p>
        </w:tc>
        <w:tc>
          <w:tcPr>
            <w:tcW w:w="2160" w:type="dxa"/>
          </w:tcPr>
          <w:p w14:paraId="6377B376" w14:textId="77777777" w:rsidR="00E6013D" w:rsidRPr="00C73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73535">
              <w:rPr>
                <w:lang w:val="pt-PT"/>
              </w:rPr>
              <w:t>Universidade Eduardo Mondlane</w:t>
            </w:r>
          </w:p>
        </w:tc>
        <w:tc>
          <w:tcPr>
            <w:tcW w:w="2160" w:type="dxa"/>
          </w:tcPr>
          <w:p w14:paraId="022C945B" w14:textId="77777777" w:rsidR="00E6013D" w:rsidRPr="00C73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73535">
              <w:rPr>
                <w:lang w:val="pt-PT"/>
              </w:rPr>
              <w:t>Maputo</w:t>
            </w:r>
          </w:p>
        </w:tc>
      </w:tr>
      <w:tr w:rsidR="00E6013D" w:rsidRPr="00C73535" w14:paraId="42A79F9F" w14:textId="77777777" w:rsidTr="00E6013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702A835" w14:textId="77777777" w:rsidR="00E6013D" w:rsidRPr="00C73535" w:rsidRDefault="00000000">
            <w:pPr>
              <w:rPr>
                <w:lang w:val="pt-PT"/>
              </w:rPr>
            </w:pPr>
            <w:r w:rsidRPr="00C73535">
              <w:rPr>
                <w:lang w:val="pt-PT"/>
              </w:rPr>
              <w:t>Fev 2015 – Dez 2018</w:t>
            </w:r>
          </w:p>
        </w:tc>
        <w:tc>
          <w:tcPr>
            <w:tcW w:w="2160" w:type="dxa"/>
          </w:tcPr>
          <w:p w14:paraId="6BFBF5B4" w14:textId="77777777" w:rsidR="00E6013D" w:rsidRPr="00C73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PT"/>
              </w:rPr>
            </w:pPr>
            <w:r w:rsidRPr="00C73535">
              <w:rPr>
                <w:lang w:val="pt-PT"/>
              </w:rPr>
              <w:t>Curso de Planeamento Físico e Ambiente</w:t>
            </w:r>
          </w:p>
        </w:tc>
        <w:tc>
          <w:tcPr>
            <w:tcW w:w="2160" w:type="dxa"/>
          </w:tcPr>
          <w:p w14:paraId="3C0DE7A3" w14:textId="77777777" w:rsidR="00E6013D" w:rsidRPr="00C73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PT"/>
              </w:rPr>
            </w:pPr>
            <w:r w:rsidRPr="00C73535">
              <w:rPr>
                <w:lang w:val="pt-PT"/>
              </w:rPr>
              <w:t>Instituto Médio de Planeamento Físico e Ambiente</w:t>
            </w:r>
          </w:p>
        </w:tc>
        <w:tc>
          <w:tcPr>
            <w:tcW w:w="2160" w:type="dxa"/>
          </w:tcPr>
          <w:p w14:paraId="7C7C2BC2" w14:textId="77777777" w:rsidR="00E6013D" w:rsidRPr="00C73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PT"/>
              </w:rPr>
            </w:pPr>
            <w:r w:rsidRPr="00C73535">
              <w:rPr>
                <w:lang w:val="pt-PT"/>
              </w:rPr>
              <w:t>Maputo</w:t>
            </w:r>
          </w:p>
        </w:tc>
      </w:tr>
      <w:tr w:rsidR="00E6013D" w:rsidRPr="00C73535" w14:paraId="1057ED62" w14:textId="77777777" w:rsidTr="00E601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3A37134" w14:textId="77777777" w:rsidR="00E6013D" w:rsidRPr="00C73535" w:rsidRDefault="00000000">
            <w:pPr>
              <w:rPr>
                <w:lang w:val="pt-PT"/>
              </w:rPr>
            </w:pPr>
            <w:r w:rsidRPr="00C73535">
              <w:rPr>
                <w:lang w:val="pt-PT"/>
              </w:rPr>
              <w:t>Fev 2012 – Dez 2014</w:t>
            </w:r>
          </w:p>
        </w:tc>
        <w:tc>
          <w:tcPr>
            <w:tcW w:w="2160" w:type="dxa"/>
          </w:tcPr>
          <w:p w14:paraId="203A9496" w14:textId="77777777" w:rsidR="00E6013D" w:rsidRPr="00C73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73535">
              <w:rPr>
                <w:lang w:val="pt-PT"/>
              </w:rPr>
              <w:t>Nível Médio</w:t>
            </w:r>
          </w:p>
        </w:tc>
        <w:tc>
          <w:tcPr>
            <w:tcW w:w="2160" w:type="dxa"/>
          </w:tcPr>
          <w:p w14:paraId="0262F6EB" w14:textId="77777777" w:rsidR="00E6013D" w:rsidRPr="00C73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73535">
              <w:rPr>
                <w:lang w:val="pt-PT"/>
              </w:rPr>
              <w:t>Escola Secundária Heróis Moçambicanos</w:t>
            </w:r>
          </w:p>
        </w:tc>
        <w:tc>
          <w:tcPr>
            <w:tcW w:w="2160" w:type="dxa"/>
          </w:tcPr>
          <w:p w14:paraId="29A7403B" w14:textId="77777777" w:rsidR="00E6013D" w:rsidRPr="00C73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73535">
              <w:rPr>
                <w:lang w:val="pt-PT"/>
              </w:rPr>
              <w:t>Maputo</w:t>
            </w:r>
          </w:p>
        </w:tc>
      </w:tr>
      <w:tr w:rsidR="00E6013D" w:rsidRPr="00C73535" w14:paraId="15A669F5" w14:textId="77777777" w:rsidTr="00E6013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83A79D5" w14:textId="77777777" w:rsidR="00E6013D" w:rsidRPr="00C73535" w:rsidRDefault="00000000">
            <w:pPr>
              <w:rPr>
                <w:lang w:val="pt-PT"/>
              </w:rPr>
            </w:pPr>
            <w:r w:rsidRPr="00C73535">
              <w:rPr>
                <w:lang w:val="pt-PT"/>
              </w:rPr>
              <w:t>Fev 2008 – Dez 2011</w:t>
            </w:r>
          </w:p>
        </w:tc>
        <w:tc>
          <w:tcPr>
            <w:tcW w:w="2160" w:type="dxa"/>
          </w:tcPr>
          <w:p w14:paraId="1660A0D2" w14:textId="77777777" w:rsidR="00E6013D" w:rsidRPr="00C73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PT"/>
              </w:rPr>
            </w:pPr>
            <w:r w:rsidRPr="00C73535">
              <w:rPr>
                <w:lang w:val="pt-PT"/>
              </w:rPr>
              <w:t>Ensino Secundário do 1º Ciclo</w:t>
            </w:r>
          </w:p>
        </w:tc>
        <w:tc>
          <w:tcPr>
            <w:tcW w:w="2160" w:type="dxa"/>
          </w:tcPr>
          <w:p w14:paraId="140653DC" w14:textId="77777777" w:rsidR="00E6013D" w:rsidRPr="00C73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PT"/>
              </w:rPr>
            </w:pPr>
            <w:r w:rsidRPr="00C73535">
              <w:rPr>
                <w:lang w:val="pt-PT"/>
              </w:rPr>
              <w:t>Escola Secundária Heróis Moçambicanos</w:t>
            </w:r>
          </w:p>
        </w:tc>
        <w:tc>
          <w:tcPr>
            <w:tcW w:w="2160" w:type="dxa"/>
          </w:tcPr>
          <w:p w14:paraId="51CBE1E8" w14:textId="77777777" w:rsidR="00E6013D" w:rsidRPr="00C73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PT"/>
              </w:rPr>
            </w:pPr>
            <w:r w:rsidRPr="00C73535">
              <w:rPr>
                <w:lang w:val="pt-PT"/>
              </w:rPr>
              <w:t>Maputo</w:t>
            </w:r>
          </w:p>
        </w:tc>
      </w:tr>
    </w:tbl>
    <w:p w14:paraId="2C3BAC54" w14:textId="77777777" w:rsidR="00E6013D" w:rsidRPr="00C73535" w:rsidRDefault="00000000">
      <w:pPr>
        <w:spacing w:before="240" w:after="80"/>
        <w:rPr>
          <w:lang w:val="pt-PT"/>
        </w:rPr>
      </w:pPr>
      <w:r w:rsidRPr="00C73535">
        <w:rPr>
          <w:b/>
          <w:color w:val="2E4A62"/>
          <w:sz w:val="28"/>
          <w:lang w:val="pt-PT"/>
        </w:rPr>
        <w:t>Competências Técnicas</w:t>
      </w:r>
    </w:p>
    <w:p w14:paraId="084EE192" w14:textId="77777777" w:rsidR="00E6013D" w:rsidRPr="00C73535" w:rsidRDefault="00000000">
      <w:pPr>
        <w:spacing w:before="160" w:after="40"/>
        <w:rPr>
          <w:lang w:val="pt-PT"/>
        </w:rPr>
      </w:pPr>
      <w:r w:rsidRPr="00C73535">
        <w:rPr>
          <w:b/>
          <w:sz w:val="24"/>
          <w:lang w:val="pt-PT"/>
        </w:rPr>
        <w:t>Backend Development</w:t>
      </w:r>
    </w:p>
    <w:p w14:paraId="5530435A" w14:textId="77777777" w:rsidR="00E6013D" w:rsidRPr="00C73535" w:rsidRDefault="00000000">
      <w:pPr>
        <w:pStyle w:val="ListBullet"/>
        <w:rPr>
          <w:lang w:val="pt-PT"/>
        </w:rPr>
      </w:pPr>
      <w:r w:rsidRPr="00C73535">
        <w:rPr>
          <w:lang w:val="pt-PT"/>
        </w:rPr>
        <w:t>Java / Spring Boot</w:t>
      </w:r>
    </w:p>
    <w:p w14:paraId="3794BF12" w14:textId="77777777" w:rsidR="00E6013D" w:rsidRPr="00C73535" w:rsidRDefault="00000000">
      <w:pPr>
        <w:pStyle w:val="ListBullet"/>
        <w:rPr>
          <w:lang w:val="pt-PT"/>
        </w:rPr>
      </w:pPr>
      <w:r w:rsidRPr="00C73535">
        <w:rPr>
          <w:lang w:val="pt-PT"/>
        </w:rPr>
        <w:t>Node.js (AdonisJS, NestJS)</w:t>
      </w:r>
    </w:p>
    <w:p w14:paraId="6072D42D" w14:textId="77777777" w:rsidR="00E6013D" w:rsidRPr="00C73535" w:rsidRDefault="00000000">
      <w:pPr>
        <w:pStyle w:val="ListBullet"/>
        <w:rPr>
          <w:lang w:val="pt-PT"/>
        </w:rPr>
      </w:pPr>
      <w:r w:rsidRPr="00C73535">
        <w:rPr>
          <w:lang w:val="pt-PT"/>
        </w:rPr>
        <w:t>PHP / Laravel</w:t>
      </w:r>
    </w:p>
    <w:p w14:paraId="3042BCDB" w14:textId="77777777" w:rsidR="00E6013D" w:rsidRPr="00C73535" w:rsidRDefault="00000000">
      <w:pPr>
        <w:pStyle w:val="ListBullet"/>
        <w:rPr>
          <w:lang w:val="pt-PT"/>
        </w:rPr>
      </w:pPr>
      <w:r w:rsidRPr="00C73535">
        <w:rPr>
          <w:lang w:val="pt-PT"/>
        </w:rPr>
        <w:t>REST APIs</w:t>
      </w:r>
    </w:p>
    <w:p w14:paraId="0B53F6BA" w14:textId="77777777" w:rsidR="00E6013D" w:rsidRPr="00C73535" w:rsidRDefault="00000000">
      <w:pPr>
        <w:pStyle w:val="ListBullet"/>
        <w:rPr>
          <w:lang w:val="pt-PT"/>
        </w:rPr>
      </w:pPr>
      <w:r w:rsidRPr="00C73535">
        <w:rPr>
          <w:lang w:val="pt-PT"/>
        </w:rPr>
        <w:t>PostgreSQL / MySQL</w:t>
      </w:r>
    </w:p>
    <w:p w14:paraId="2F2CF6E4" w14:textId="77777777" w:rsidR="00E6013D" w:rsidRPr="00C73535" w:rsidRDefault="00000000">
      <w:pPr>
        <w:spacing w:before="160" w:after="40"/>
        <w:rPr>
          <w:lang w:val="pt-PT"/>
        </w:rPr>
      </w:pPr>
      <w:r w:rsidRPr="00C73535">
        <w:rPr>
          <w:b/>
          <w:sz w:val="24"/>
          <w:lang w:val="pt-PT"/>
        </w:rPr>
        <w:t>Mobile Development</w:t>
      </w:r>
    </w:p>
    <w:p w14:paraId="6B0860F1" w14:textId="77777777" w:rsidR="00E6013D" w:rsidRPr="00C73535" w:rsidRDefault="00000000">
      <w:pPr>
        <w:pStyle w:val="ListBullet"/>
        <w:rPr>
          <w:lang w:val="pt-PT"/>
        </w:rPr>
      </w:pPr>
      <w:r w:rsidRPr="00C73535">
        <w:rPr>
          <w:lang w:val="pt-PT"/>
        </w:rPr>
        <w:t>Flutter</w:t>
      </w:r>
    </w:p>
    <w:p w14:paraId="3B7BEEC5" w14:textId="77777777" w:rsidR="00E6013D" w:rsidRPr="00C73535" w:rsidRDefault="00000000">
      <w:pPr>
        <w:pStyle w:val="ListBullet"/>
        <w:rPr>
          <w:lang w:val="pt-PT"/>
        </w:rPr>
      </w:pPr>
      <w:r w:rsidRPr="00C73535">
        <w:rPr>
          <w:lang w:val="pt-PT"/>
        </w:rPr>
        <w:lastRenderedPageBreak/>
        <w:t>React Native</w:t>
      </w:r>
    </w:p>
    <w:p w14:paraId="1C83C0BA" w14:textId="77777777" w:rsidR="00E6013D" w:rsidRPr="00C73535" w:rsidRDefault="00000000">
      <w:pPr>
        <w:pStyle w:val="ListBullet"/>
        <w:rPr>
          <w:lang w:val="pt-PT"/>
        </w:rPr>
      </w:pPr>
      <w:r w:rsidRPr="00C73535">
        <w:rPr>
          <w:lang w:val="pt-PT"/>
        </w:rPr>
        <w:t>Android Nativo</w:t>
      </w:r>
    </w:p>
    <w:p w14:paraId="05856C27" w14:textId="77777777" w:rsidR="00E6013D" w:rsidRPr="00C73535" w:rsidRDefault="00000000">
      <w:pPr>
        <w:pStyle w:val="ListBullet"/>
        <w:rPr>
          <w:lang w:val="pt-PT"/>
        </w:rPr>
      </w:pPr>
      <w:r w:rsidRPr="00C73535">
        <w:rPr>
          <w:lang w:val="pt-PT"/>
        </w:rPr>
        <w:t>Dart</w:t>
      </w:r>
    </w:p>
    <w:p w14:paraId="6A92B9B4" w14:textId="77777777" w:rsidR="00E6013D" w:rsidRPr="00C73535" w:rsidRDefault="00000000">
      <w:pPr>
        <w:pStyle w:val="ListBullet"/>
        <w:rPr>
          <w:lang w:val="pt-PT"/>
        </w:rPr>
      </w:pPr>
      <w:r w:rsidRPr="00C73535">
        <w:rPr>
          <w:lang w:val="pt-PT"/>
        </w:rPr>
        <w:t>JavaScript / TypeScript</w:t>
      </w:r>
    </w:p>
    <w:p w14:paraId="19EB2EAC" w14:textId="77777777" w:rsidR="00E6013D" w:rsidRPr="00C73535" w:rsidRDefault="00000000">
      <w:pPr>
        <w:pStyle w:val="ListBullet"/>
        <w:rPr>
          <w:lang w:val="pt-PT"/>
        </w:rPr>
      </w:pPr>
      <w:r w:rsidRPr="00C73535">
        <w:rPr>
          <w:lang w:val="pt-PT"/>
        </w:rPr>
        <w:t>Firebase (Auth, Firestore, FCM)</w:t>
      </w:r>
    </w:p>
    <w:p w14:paraId="6E6A2EC2" w14:textId="77777777" w:rsidR="00E6013D" w:rsidRPr="00C73535" w:rsidRDefault="00000000">
      <w:pPr>
        <w:pStyle w:val="ListBullet"/>
        <w:rPr>
          <w:lang w:val="pt-PT"/>
        </w:rPr>
      </w:pPr>
      <w:r w:rsidRPr="00C73535">
        <w:rPr>
          <w:lang w:val="pt-PT"/>
        </w:rPr>
        <w:t>Google Maps API</w:t>
      </w:r>
    </w:p>
    <w:p w14:paraId="7A90C41B" w14:textId="77777777" w:rsidR="00E6013D" w:rsidRPr="00C73535" w:rsidRDefault="00000000">
      <w:pPr>
        <w:spacing w:before="160" w:after="40"/>
        <w:rPr>
          <w:lang w:val="pt-PT"/>
        </w:rPr>
      </w:pPr>
      <w:r w:rsidRPr="00C73535">
        <w:rPr>
          <w:b/>
          <w:sz w:val="24"/>
          <w:lang w:val="pt-PT"/>
        </w:rPr>
        <w:t>DevOps &amp; Cloud</w:t>
      </w:r>
    </w:p>
    <w:p w14:paraId="1EC034ED" w14:textId="77777777" w:rsidR="00E6013D" w:rsidRPr="00C73535" w:rsidRDefault="00000000">
      <w:pPr>
        <w:pStyle w:val="ListBullet"/>
        <w:rPr>
          <w:lang w:val="pt-PT"/>
        </w:rPr>
      </w:pPr>
      <w:r w:rsidRPr="00C73535">
        <w:rPr>
          <w:lang w:val="pt-PT"/>
        </w:rPr>
        <w:t>Amazon Web Services (AWS)</w:t>
      </w:r>
    </w:p>
    <w:p w14:paraId="4EBB17FA" w14:textId="77777777" w:rsidR="00E6013D" w:rsidRPr="00C73535" w:rsidRDefault="00000000">
      <w:pPr>
        <w:pStyle w:val="ListBullet"/>
        <w:rPr>
          <w:lang w:val="pt-PT"/>
        </w:rPr>
      </w:pPr>
      <w:r w:rsidRPr="00C73535">
        <w:rPr>
          <w:lang w:val="pt-PT"/>
        </w:rPr>
        <w:t>Google Cloud Platform</w:t>
      </w:r>
    </w:p>
    <w:p w14:paraId="7A93AE47" w14:textId="77777777" w:rsidR="00E6013D" w:rsidRPr="00C73535" w:rsidRDefault="00000000">
      <w:pPr>
        <w:pStyle w:val="ListBullet"/>
        <w:rPr>
          <w:lang w:val="pt-PT"/>
        </w:rPr>
      </w:pPr>
      <w:r w:rsidRPr="00C73535">
        <w:rPr>
          <w:lang w:val="pt-PT"/>
        </w:rPr>
        <w:t>Docker</w:t>
      </w:r>
    </w:p>
    <w:p w14:paraId="0E91DF8B" w14:textId="77777777" w:rsidR="00E6013D" w:rsidRPr="00C73535" w:rsidRDefault="00000000">
      <w:pPr>
        <w:pStyle w:val="ListBullet"/>
        <w:rPr>
          <w:lang w:val="pt-PT"/>
        </w:rPr>
      </w:pPr>
      <w:r w:rsidRPr="00C73535">
        <w:rPr>
          <w:lang w:val="pt-PT"/>
        </w:rPr>
        <w:t>Linux</w:t>
      </w:r>
    </w:p>
    <w:p w14:paraId="0D3993D1" w14:textId="77777777" w:rsidR="00E6013D" w:rsidRPr="00C73535" w:rsidRDefault="00000000">
      <w:pPr>
        <w:pStyle w:val="ListBullet"/>
        <w:rPr>
          <w:lang w:val="pt-PT"/>
        </w:rPr>
      </w:pPr>
      <w:r w:rsidRPr="00C73535">
        <w:rPr>
          <w:lang w:val="pt-PT"/>
        </w:rPr>
        <w:t>CI/CD</w:t>
      </w:r>
    </w:p>
    <w:p w14:paraId="74E874DE" w14:textId="77777777" w:rsidR="00E6013D" w:rsidRPr="00C73535" w:rsidRDefault="00000000">
      <w:pPr>
        <w:pStyle w:val="ListBullet"/>
        <w:rPr>
          <w:lang w:val="pt-PT"/>
        </w:rPr>
      </w:pPr>
      <w:r w:rsidRPr="00C73535">
        <w:rPr>
          <w:lang w:val="pt-PT"/>
        </w:rPr>
        <w:t>Git</w:t>
      </w:r>
    </w:p>
    <w:p w14:paraId="14D84E7B" w14:textId="77777777" w:rsidR="00E6013D" w:rsidRPr="00C73535" w:rsidRDefault="00000000">
      <w:pPr>
        <w:pStyle w:val="ListBullet"/>
        <w:rPr>
          <w:lang w:val="pt-PT"/>
        </w:rPr>
      </w:pPr>
      <w:r w:rsidRPr="00C73535">
        <w:rPr>
          <w:lang w:val="pt-PT"/>
        </w:rPr>
        <w:t>Nginx</w:t>
      </w:r>
    </w:p>
    <w:p w14:paraId="49477277" w14:textId="77777777" w:rsidR="00E6013D" w:rsidRPr="00C73535" w:rsidRDefault="00000000">
      <w:pPr>
        <w:pStyle w:val="ListBullet"/>
        <w:rPr>
          <w:lang w:val="pt-PT"/>
        </w:rPr>
      </w:pPr>
      <w:r w:rsidRPr="00C73535">
        <w:rPr>
          <w:lang w:val="pt-PT"/>
        </w:rPr>
        <w:t>EC2 / S3 / Lambda</w:t>
      </w:r>
    </w:p>
    <w:p w14:paraId="54FF1865" w14:textId="77777777" w:rsidR="00E6013D" w:rsidRPr="00C73535" w:rsidRDefault="00000000">
      <w:pPr>
        <w:spacing w:before="160" w:after="40"/>
        <w:rPr>
          <w:lang w:val="pt-PT"/>
        </w:rPr>
      </w:pPr>
      <w:r w:rsidRPr="00C73535">
        <w:rPr>
          <w:b/>
          <w:sz w:val="24"/>
          <w:lang w:val="pt-PT"/>
        </w:rPr>
        <w:t>Ferramentas e Outros</w:t>
      </w:r>
    </w:p>
    <w:p w14:paraId="5957BA60" w14:textId="77777777" w:rsidR="00E6013D" w:rsidRPr="00C73535" w:rsidRDefault="00000000">
      <w:pPr>
        <w:pStyle w:val="ListBullet"/>
        <w:rPr>
          <w:lang w:val="pt-PT"/>
        </w:rPr>
      </w:pPr>
      <w:r w:rsidRPr="00C73535">
        <w:rPr>
          <w:lang w:val="pt-PT"/>
        </w:rPr>
        <w:t>Clean Architecture</w:t>
      </w:r>
    </w:p>
    <w:p w14:paraId="1595CCFE" w14:textId="77777777" w:rsidR="00E6013D" w:rsidRPr="00C73535" w:rsidRDefault="00000000">
      <w:pPr>
        <w:pStyle w:val="ListBullet"/>
        <w:rPr>
          <w:lang w:val="pt-PT"/>
        </w:rPr>
      </w:pPr>
      <w:r w:rsidRPr="00C73535">
        <w:rPr>
          <w:lang w:val="pt-PT"/>
        </w:rPr>
        <w:t>BLoC Pattern</w:t>
      </w:r>
    </w:p>
    <w:p w14:paraId="2EE5F721" w14:textId="77777777" w:rsidR="00E6013D" w:rsidRPr="00C73535" w:rsidRDefault="00000000">
      <w:pPr>
        <w:pStyle w:val="ListBullet"/>
        <w:rPr>
          <w:lang w:val="pt-PT"/>
        </w:rPr>
      </w:pPr>
      <w:r w:rsidRPr="00C73535">
        <w:rPr>
          <w:lang w:val="pt-PT"/>
        </w:rPr>
        <w:t>Firebase Services</w:t>
      </w:r>
    </w:p>
    <w:p w14:paraId="47467212" w14:textId="77777777" w:rsidR="00E6013D" w:rsidRPr="00C73535" w:rsidRDefault="00000000">
      <w:pPr>
        <w:pStyle w:val="ListBullet"/>
        <w:rPr>
          <w:lang w:val="pt-PT"/>
        </w:rPr>
      </w:pPr>
      <w:r w:rsidRPr="00C73535">
        <w:rPr>
          <w:lang w:val="pt-PT"/>
        </w:rPr>
        <w:t>M-Pesa Integration</w:t>
      </w:r>
    </w:p>
    <w:p w14:paraId="74930882" w14:textId="77777777" w:rsidR="00E6013D" w:rsidRPr="00C73535" w:rsidRDefault="00000000">
      <w:pPr>
        <w:pStyle w:val="ListBullet"/>
        <w:rPr>
          <w:lang w:val="pt-PT"/>
        </w:rPr>
      </w:pPr>
      <w:r w:rsidRPr="00C73535">
        <w:rPr>
          <w:lang w:val="pt-PT"/>
        </w:rPr>
        <w:t>QR Code Systems</w:t>
      </w:r>
    </w:p>
    <w:p w14:paraId="47BA599D" w14:textId="77777777" w:rsidR="00E6013D" w:rsidRPr="00C73535" w:rsidRDefault="00000000">
      <w:pPr>
        <w:pStyle w:val="ListBullet"/>
        <w:rPr>
          <w:lang w:val="pt-PT"/>
        </w:rPr>
      </w:pPr>
      <w:r w:rsidRPr="00C73535">
        <w:rPr>
          <w:lang w:val="pt-PT"/>
        </w:rPr>
        <w:t>Payment Gateways</w:t>
      </w:r>
    </w:p>
    <w:p w14:paraId="530CB593" w14:textId="77777777" w:rsidR="00E6013D" w:rsidRPr="00C73535" w:rsidRDefault="00000000">
      <w:pPr>
        <w:pStyle w:val="ListBullet"/>
        <w:rPr>
          <w:lang w:val="pt-PT"/>
        </w:rPr>
      </w:pPr>
      <w:r w:rsidRPr="00C73535">
        <w:rPr>
          <w:lang w:val="pt-PT"/>
        </w:rPr>
        <w:t>E-commerce Systems</w:t>
      </w:r>
    </w:p>
    <w:p w14:paraId="299EA491" w14:textId="77777777" w:rsidR="00E6013D" w:rsidRPr="00C73535" w:rsidRDefault="00000000">
      <w:pPr>
        <w:pStyle w:val="ListBullet"/>
        <w:rPr>
          <w:lang w:val="pt-PT"/>
        </w:rPr>
      </w:pPr>
      <w:r w:rsidRPr="00C73535">
        <w:rPr>
          <w:lang w:val="pt-PT"/>
        </w:rPr>
        <w:t>NFC Technology</w:t>
      </w:r>
    </w:p>
    <w:p w14:paraId="461C1230" w14:textId="77777777" w:rsidR="00E6013D" w:rsidRPr="00C73535" w:rsidRDefault="00000000">
      <w:pPr>
        <w:spacing w:before="240" w:after="80"/>
        <w:rPr>
          <w:lang w:val="pt-PT"/>
        </w:rPr>
      </w:pPr>
      <w:r w:rsidRPr="00C73535">
        <w:rPr>
          <w:b/>
          <w:color w:val="2E4A62"/>
          <w:sz w:val="28"/>
          <w:lang w:val="pt-PT"/>
        </w:rPr>
        <w:t>Cursos e Certificações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6013D" w:rsidRPr="00C73535" w14:paraId="2CE3CA81" w14:textId="77777777" w:rsidTr="00E601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F2882A" w14:textId="77777777" w:rsidR="00E6013D" w:rsidRPr="00C73535" w:rsidRDefault="00000000">
            <w:pPr>
              <w:rPr>
                <w:lang w:val="pt-PT"/>
              </w:rPr>
            </w:pPr>
            <w:r w:rsidRPr="00C73535">
              <w:rPr>
                <w:lang w:val="pt-PT"/>
              </w:rPr>
              <w:t>Curso</w:t>
            </w:r>
          </w:p>
        </w:tc>
        <w:tc>
          <w:tcPr>
            <w:tcW w:w="2880" w:type="dxa"/>
          </w:tcPr>
          <w:p w14:paraId="1C5E8D19" w14:textId="77777777" w:rsidR="00E6013D" w:rsidRPr="00C735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73535">
              <w:rPr>
                <w:lang w:val="pt-PT"/>
              </w:rPr>
              <w:t>Instituição</w:t>
            </w:r>
          </w:p>
        </w:tc>
        <w:tc>
          <w:tcPr>
            <w:tcW w:w="2880" w:type="dxa"/>
          </w:tcPr>
          <w:p w14:paraId="7257C9C0" w14:textId="77777777" w:rsidR="00E6013D" w:rsidRPr="00C735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73535">
              <w:rPr>
                <w:lang w:val="pt-PT"/>
              </w:rPr>
              <w:t>Data</w:t>
            </w:r>
          </w:p>
        </w:tc>
      </w:tr>
      <w:tr w:rsidR="00E6013D" w:rsidRPr="00C73535" w14:paraId="00FC6FE5" w14:textId="77777777" w:rsidTr="00E601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DC852A" w14:textId="77777777" w:rsidR="00E6013D" w:rsidRPr="00C73535" w:rsidRDefault="00000000">
            <w:pPr>
              <w:rPr>
                <w:lang w:val="pt-PT"/>
              </w:rPr>
            </w:pPr>
            <w:r w:rsidRPr="00C73535">
              <w:rPr>
                <w:lang w:val="pt-PT"/>
              </w:rPr>
              <w:t>Crea una APP clone de InDriver / UBER con Flutter</w:t>
            </w:r>
          </w:p>
        </w:tc>
        <w:tc>
          <w:tcPr>
            <w:tcW w:w="2880" w:type="dxa"/>
          </w:tcPr>
          <w:p w14:paraId="5BED6EFA" w14:textId="77777777" w:rsidR="00E6013D" w:rsidRPr="00C73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73535">
              <w:rPr>
                <w:lang w:val="pt-PT"/>
              </w:rPr>
              <w:t>Udemy</w:t>
            </w:r>
          </w:p>
        </w:tc>
        <w:tc>
          <w:tcPr>
            <w:tcW w:w="2880" w:type="dxa"/>
          </w:tcPr>
          <w:p w14:paraId="3EC75B0A" w14:textId="77777777" w:rsidR="00E6013D" w:rsidRPr="00C73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73535">
              <w:rPr>
                <w:lang w:val="pt-PT"/>
              </w:rPr>
              <w:t>Out 2025</w:t>
            </w:r>
          </w:p>
        </w:tc>
      </w:tr>
      <w:tr w:rsidR="00E6013D" w:rsidRPr="00C73535" w14:paraId="31FC3E19" w14:textId="77777777" w:rsidTr="00E6013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5D4ED3" w14:textId="77777777" w:rsidR="00E6013D" w:rsidRPr="00C73535" w:rsidRDefault="00000000">
            <w:pPr>
              <w:rPr>
                <w:lang w:val="pt-PT"/>
              </w:rPr>
            </w:pPr>
            <w:r w:rsidRPr="00C73535">
              <w:rPr>
                <w:lang w:val="pt-PT"/>
              </w:rPr>
              <w:t>NestJS + MySQL</w:t>
            </w:r>
          </w:p>
        </w:tc>
        <w:tc>
          <w:tcPr>
            <w:tcW w:w="2880" w:type="dxa"/>
          </w:tcPr>
          <w:p w14:paraId="69A5DC0D" w14:textId="77777777" w:rsidR="00E6013D" w:rsidRPr="00C73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PT"/>
              </w:rPr>
            </w:pPr>
            <w:r w:rsidRPr="00C73535">
              <w:rPr>
                <w:lang w:val="pt-PT"/>
              </w:rPr>
              <w:t>Udemy</w:t>
            </w:r>
          </w:p>
        </w:tc>
        <w:tc>
          <w:tcPr>
            <w:tcW w:w="2880" w:type="dxa"/>
          </w:tcPr>
          <w:p w14:paraId="1AF7DD94" w14:textId="77777777" w:rsidR="00E6013D" w:rsidRPr="00C73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PT"/>
              </w:rPr>
            </w:pPr>
            <w:r w:rsidRPr="00C73535">
              <w:rPr>
                <w:lang w:val="pt-PT"/>
              </w:rPr>
              <w:t>Out 2025</w:t>
            </w:r>
          </w:p>
        </w:tc>
      </w:tr>
      <w:tr w:rsidR="00E6013D" w:rsidRPr="00C73535" w14:paraId="7770AE19" w14:textId="77777777" w:rsidTr="00E601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E71BED" w14:textId="77777777" w:rsidR="00E6013D" w:rsidRPr="00C73535" w:rsidRDefault="00000000">
            <w:pPr>
              <w:rPr>
                <w:lang w:val="pt-PT"/>
              </w:rPr>
            </w:pPr>
            <w:r w:rsidRPr="00C73535">
              <w:rPr>
                <w:lang w:val="pt-PT"/>
              </w:rPr>
              <w:t>Linode: Build and Deploy Responsive Websites on the Cloud</w:t>
            </w:r>
          </w:p>
        </w:tc>
        <w:tc>
          <w:tcPr>
            <w:tcW w:w="2880" w:type="dxa"/>
          </w:tcPr>
          <w:p w14:paraId="21271A95" w14:textId="77777777" w:rsidR="00E6013D" w:rsidRPr="00C73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73535">
              <w:rPr>
                <w:lang w:val="pt-PT"/>
              </w:rPr>
              <w:t>Udemy</w:t>
            </w:r>
          </w:p>
        </w:tc>
        <w:tc>
          <w:tcPr>
            <w:tcW w:w="2880" w:type="dxa"/>
          </w:tcPr>
          <w:p w14:paraId="7433848B" w14:textId="77777777" w:rsidR="00E6013D" w:rsidRPr="00C73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73535">
              <w:rPr>
                <w:lang w:val="pt-PT"/>
              </w:rPr>
              <w:t>Ago 2023</w:t>
            </w:r>
          </w:p>
        </w:tc>
      </w:tr>
      <w:tr w:rsidR="00E6013D" w:rsidRPr="00C73535" w14:paraId="7943EFBB" w14:textId="77777777" w:rsidTr="00E6013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D3DA9C" w14:textId="77777777" w:rsidR="00E6013D" w:rsidRPr="00C73535" w:rsidRDefault="00000000">
            <w:pPr>
              <w:rPr>
                <w:lang w:val="pt-PT"/>
              </w:rPr>
            </w:pPr>
            <w:r w:rsidRPr="00C73535">
              <w:rPr>
                <w:lang w:val="pt-PT"/>
              </w:rPr>
              <w:t>Cloud Fundamentals, Administration and Solution Architect</w:t>
            </w:r>
          </w:p>
        </w:tc>
        <w:tc>
          <w:tcPr>
            <w:tcW w:w="2880" w:type="dxa"/>
          </w:tcPr>
          <w:p w14:paraId="3276714F" w14:textId="77777777" w:rsidR="00E6013D" w:rsidRPr="00C73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PT"/>
              </w:rPr>
            </w:pPr>
            <w:r w:rsidRPr="00C73535">
              <w:rPr>
                <w:lang w:val="pt-PT"/>
              </w:rPr>
              <w:t>FIAP</w:t>
            </w:r>
          </w:p>
        </w:tc>
        <w:tc>
          <w:tcPr>
            <w:tcW w:w="2880" w:type="dxa"/>
          </w:tcPr>
          <w:p w14:paraId="04E5A6FD" w14:textId="77777777" w:rsidR="00E6013D" w:rsidRPr="00C73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PT"/>
              </w:rPr>
            </w:pPr>
            <w:r w:rsidRPr="00C73535">
              <w:rPr>
                <w:lang w:val="pt-PT"/>
              </w:rPr>
              <w:t>Jun 2023</w:t>
            </w:r>
          </w:p>
        </w:tc>
      </w:tr>
      <w:tr w:rsidR="00E6013D" w:rsidRPr="00C73535" w14:paraId="5ACD1AEC" w14:textId="77777777" w:rsidTr="00E601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50BF23" w14:textId="77777777" w:rsidR="00E6013D" w:rsidRPr="00C73535" w:rsidRDefault="00000000">
            <w:pPr>
              <w:rPr>
                <w:lang w:val="pt-PT"/>
              </w:rPr>
            </w:pPr>
            <w:r w:rsidRPr="00C73535">
              <w:rPr>
                <w:lang w:val="pt-PT"/>
              </w:rPr>
              <w:t>Introdução à Amazon Web Services: Computação em Nuvem</w:t>
            </w:r>
          </w:p>
        </w:tc>
        <w:tc>
          <w:tcPr>
            <w:tcW w:w="2880" w:type="dxa"/>
          </w:tcPr>
          <w:p w14:paraId="3AC17243" w14:textId="77777777" w:rsidR="00E6013D" w:rsidRPr="00C73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73535">
              <w:rPr>
                <w:lang w:val="pt-PT"/>
              </w:rPr>
              <w:t>LinkedIn</w:t>
            </w:r>
          </w:p>
        </w:tc>
        <w:tc>
          <w:tcPr>
            <w:tcW w:w="2880" w:type="dxa"/>
          </w:tcPr>
          <w:p w14:paraId="2A49584C" w14:textId="77777777" w:rsidR="00E6013D" w:rsidRPr="00C73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73535">
              <w:rPr>
                <w:lang w:val="pt-PT"/>
              </w:rPr>
              <w:t>Jun 2023</w:t>
            </w:r>
          </w:p>
        </w:tc>
      </w:tr>
      <w:tr w:rsidR="00E6013D" w:rsidRPr="00C73535" w14:paraId="57D465F5" w14:textId="77777777" w:rsidTr="00E6013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8EBC3C" w14:textId="77777777" w:rsidR="00E6013D" w:rsidRPr="00C73535" w:rsidRDefault="00000000">
            <w:pPr>
              <w:rPr>
                <w:lang w:val="pt-PT"/>
              </w:rPr>
            </w:pPr>
            <w:r w:rsidRPr="00C73535">
              <w:rPr>
                <w:lang w:val="pt-PT"/>
              </w:rPr>
              <w:t xml:space="preserve">Cloud Computing and </w:t>
            </w:r>
            <w:r w:rsidRPr="00C73535">
              <w:rPr>
                <w:lang w:val="pt-PT"/>
              </w:rPr>
              <w:lastRenderedPageBreak/>
              <w:t>Amazon Web Services (AWS) Fundamentals</w:t>
            </w:r>
          </w:p>
        </w:tc>
        <w:tc>
          <w:tcPr>
            <w:tcW w:w="2880" w:type="dxa"/>
          </w:tcPr>
          <w:p w14:paraId="43D7FDDF" w14:textId="77777777" w:rsidR="00E6013D" w:rsidRPr="00C73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PT"/>
              </w:rPr>
            </w:pPr>
            <w:r w:rsidRPr="00C73535">
              <w:rPr>
                <w:lang w:val="pt-PT"/>
              </w:rPr>
              <w:lastRenderedPageBreak/>
              <w:t>Udemy</w:t>
            </w:r>
          </w:p>
        </w:tc>
        <w:tc>
          <w:tcPr>
            <w:tcW w:w="2880" w:type="dxa"/>
          </w:tcPr>
          <w:p w14:paraId="50333711" w14:textId="77777777" w:rsidR="00E6013D" w:rsidRPr="00C73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PT"/>
              </w:rPr>
            </w:pPr>
            <w:r w:rsidRPr="00C73535">
              <w:rPr>
                <w:lang w:val="pt-PT"/>
              </w:rPr>
              <w:t>Mai 2023</w:t>
            </w:r>
          </w:p>
        </w:tc>
      </w:tr>
      <w:tr w:rsidR="00E6013D" w:rsidRPr="00C73535" w14:paraId="7FB7A577" w14:textId="77777777" w:rsidTr="00E601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585F98" w14:textId="77777777" w:rsidR="00E6013D" w:rsidRPr="00C73535" w:rsidRDefault="00000000">
            <w:pPr>
              <w:rPr>
                <w:lang w:val="pt-PT"/>
              </w:rPr>
            </w:pPr>
            <w:r w:rsidRPr="00C73535">
              <w:rPr>
                <w:lang w:val="pt-PT"/>
              </w:rPr>
              <w:t>Dart Week - Flutter WEB</w:t>
            </w:r>
          </w:p>
        </w:tc>
        <w:tc>
          <w:tcPr>
            <w:tcW w:w="2880" w:type="dxa"/>
          </w:tcPr>
          <w:p w14:paraId="7B57F9CC" w14:textId="77777777" w:rsidR="00E6013D" w:rsidRPr="00C73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73535">
              <w:rPr>
                <w:lang w:val="pt-PT"/>
              </w:rPr>
              <w:t>Academia do Flutter</w:t>
            </w:r>
          </w:p>
        </w:tc>
        <w:tc>
          <w:tcPr>
            <w:tcW w:w="2880" w:type="dxa"/>
          </w:tcPr>
          <w:p w14:paraId="7916EE0F" w14:textId="77777777" w:rsidR="00E6013D" w:rsidRPr="00C73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73535">
              <w:rPr>
                <w:lang w:val="pt-PT"/>
              </w:rPr>
              <w:t>Mai 2023</w:t>
            </w:r>
          </w:p>
        </w:tc>
      </w:tr>
      <w:tr w:rsidR="00E6013D" w:rsidRPr="00C73535" w14:paraId="59A2CF94" w14:textId="77777777" w:rsidTr="00E6013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53B559" w14:textId="77777777" w:rsidR="00E6013D" w:rsidRPr="00C73535" w:rsidRDefault="00000000">
            <w:pPr>
              <w:rPr>
                <w:lang w:val="pt-PT"/>
              </w:rPr>
            </w:pPr>
            <w:r w:rsidRPr="00C73535">
              <w:rPr>
                <w:lang w:val="pt-PT"/>
              </w:rPr>
              <w:t>DevOps CI/CD with Multi-Project and Target</w:t>
            </w:r>
          </w:p>
        </w:tc>
        <w:tc>
          <w:tcPr>
            <w:tcW w:w="2880" w:type="dxa"/>
          </w:tcPr>
          <w:p w14:paraId="7D60FF8E" w14:textId="77777777" w:rsidR="00E6013D" w:rsidRPr="00C73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PT"/>
              </w:rPr>
            </w:pPr>
            <w:r w:rsidRPr="00C73535">
              <w:rPr>
                <w:lang w:val="pt-PT"/>
              </w:rPr>
              <w:t>Udemy</w:t>
            </w:r>
          </w:p>
        </w:tc>
        <w:tc>
          <w:tcPr>
            <w:tcW w:w="2880" w:type="dxa"/>
          </w:tcPr>
          <w:p w14:paraId="0D38DDD4" w14:textId="77777777" w:rsidR="00E6013D" w:rsidRPr="00C73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PT"/>
              </w:rPr>
            </w:pPr>
            <w:r w:rsidRPr="00C73535">
              <w:rPr>
                <w:lang w:val="pt-PT"/>
              </w:rPr>
              <w:t>Mar 2023</w:t>
            </w:r>
          </w:p>
        </w:tc>
      </w:tr>
      <w:tr w:rsidR="00E6013D" w:rsidRPr="00C73535" w14:paraId="66EC21EF" w14:textId="77777777" w:rsidTr="00E601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023822" w14:textId="77777777" w:rsidR="00E6013D" w:rsidRPr="00C73535" w:rsidRDefault="00000000">
            <w:pPr>
              <w:rPr>
                <w:lang w:val="pt-PT"/>
              </w:rPr>
            </w:pPr>
            <w:r w:rsidRPr="00C73535">
              <w:rPr>
                <w:lang w:val="pt-PT"/>
              </w:rPr>
              <w:t>Mastering SQL using PostgreSQL</w:t>
            </w:r>
          </w:p>
        </w:tc>
        <w:tc>
          <w:tcPr>
            <w:tcW w:w="2880" w:type="dxa"/>
          </w:tcPr>
          <w:p w14:paraId="2E304240" w14:textId="77777777" w:rsidR="00E6013D" w:rsidRPr="00C73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73535">
              <w:rPr>
                <w:lang w:val="pt-PT"/>
              </w:rPr>
              <w:t>Udemy</w:t>
            </w:r>
          </w:p>
        </w:tc>
        <w:tc>
          <w:tcPr>
            <w:tcW w:w="2880" w:type="dxa"/>
          </w:tcPr>
          <w:p w14:paraId="0C6A592F" w14:textId="77777777" w:rsidR="00E6013D" w:rsidRPr="00C73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73535">
              <w:rPr>
                <w:lang w:val="pt-PT"/>
              </w:rPr>
              <w:t>Mar 2023</w:t>
            </w:r>
          </w:p>
        </w:tc>
      </w:tr>
      <w:tr w:rsidR="00E6013D" w:rsidRPr="00C73535" w14:paraId="0BAF86A9" w14:textId="77777777" w:rsidTr="00E6013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DEC111" w14:textId="77777777" w:rsidR="00E6013D" w:rsidRPr="00C73535" w:rsidRDefault="00000000">
            <w:pPr>
              <w:rPr>
                <w:lang w:val="pt-PT"/>
              </w:rPr>
            </w:pPr>
            <w:r w:rsidRPr="00C73535">
              <w:rPr>
                <w:lang w:val="pt-PT"/>
              </w:rPr>
              <w:t>Criando um Servidor no Amazon EC2</w:t>
            </w:r>
          </w:p>
        </w:tc>
        <w:tc>
          <w:tcPr>
            <w:tcW w:w="2880" w:type="dxa"/>
          </w:tcPr>
          <w:p w14:paraId="7BA16A96" w14:textId="77777777" w:rsidR="00E6013D" w:rsidRPr="00C73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PT"/>
              </w:rPr>
            </w:pPr>
            <w:r w:rsidRPr="00C73535">
              <w:rPr>
                <w:lang w:val="pt-PT"/>
              </w:rPr>
              <w:t>Udemy</w:t>
            </w:r>
          </w:p>
        </w:tc>
        <w:tc>
          <w:tcPr>
            <w:tcW w:w="2880" w:type="dxa"/>
          </w:tcPr>
          <w:p w14:paraId="7A82EC48" w14:textId="77777777" w:rsidR="00E6013D" w:rsidRPr="00C73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PT"/>
              </w:rPr>
            </w:pPr>
            <w:r w:rsidRPr="00C73535">
              <w:rPr>
                <w:lang w:val="pt-PT"/>
              </w:rPr>
              <w:t>Fev 2023</w:t>
            </w:r>
          </w:p>
        </w:tc>
      </w:tr>
      <w:tr w:rsidR="00E6013D" w:rsidRPr="00C73535" w14:paraId="00FFB17D" w14:textId="77777777" w:rsidTr="00E601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CDC8A6" w14:textId="77777777" w:rsidR="00E6013D" w:rsidRPr="00C73535" w:rsidRDefault="00000000">
            <w:pPr>
              <w:rPr>
                <w:lang w:val="pt-PT"/>
              </w:rPr>
            </w:pPr>
            <w:r w:rsidRPr="00C73535">
              <w:rPr>
                <w:lang w:val="pt-PT"/>
              </w:rPr>
              <w:t>Curso de JavaScript e TypeScript do básico ao avançado</w:t>
            </w:r>
          </w:p>
        </w:tc>
        <w:tc>
          <w:tcPr>
            <w:tcW w:w="2880" w:type="dxa"/>
          </w:tcPr>
          <w:p w14:paraId="5C977E8A" w14:textId="77777777" w:rsidR="00E6013D" w:rsidRPr="00C73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73535">
              <w:rPr>
                <w:lang w:val="pt-PT"/>
              </w:rPr>
              <w:t>Udemy</w:t>
            </w:r>
          </w:p>
        </w:tc>
        <w:tc>
          <w:tcPr>
            <w:tcW w:w="2880" w:type="dxa"/>
          </w:tcPr>
          <w:p w14:paraId="3ADE6619" w14:textId="77777777" w:rsidR="00E6013D" w:rsidRPr="00C73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73535">
              <w:rPr>
                <w:lang w:val="pt-PT"/>
              </w:rPr>
              <w:t>Fev 2023</w:t>
            </w:r>
          </w:p>
        </w:tc>
      </w:tr>
      <w:tr w:rsidR="00E6013D" w:rsidRPr="00C73535" w14:paraId="6905D47B" w14:textId="77777777" w:rsidTr="00E6013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48CB2B" w14:textId="77777777" w:rsidR="00E6013D" w:rsidRPr="00C73535" w:rsidRDefault="00000000">
            <w:pPr>
              <w:rPr>
                <w:lang w:val="pt-PT"/>
              </w:rPr>
            </w:pPr>
            <w:r w:rsidRPr="00C73535">
              <w:rPr>
                <w:lang w:val="pt-PT"/>
              </w:rPr>
              <w:t>Imersão Dart Week!</w:t>
            </w:r>
          </w:p>
        </w:tc>
        <w:tc>
          <w:tcPr>
            <w:tcW w:w="2880" w:type="dxa"/>
          </w:tcPr>
          <w:p w14:paraId="3FA72AC1" w14:textId="77777777" w:rsidR="00E6013D" w:rsidRPr="00C73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PT"/>
              </w:rPr>
            </w:pPr>
            <w:r w:rsidRPr="00C73535">
              <w:rPr>
                <w:lang w:val="pt-PT"/>
              </w:rPr>
              <w:t>Academia do Flutter</w:t>
            </w:r>
          </w:p>
        </w:tc>
        <w:tc>
          <w:tcPr>
            <w:tcW w:w="2880" w:type="dxa"/>
          </w:tcPr>
          <w:p w14:paraId="0B201658" w14:textId="77777777" w:rsidR="00E6013D" w:rsidRPr="00C73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PT"/>
              </w:rPr>
            </w:pPr>
            <w:r w:rsidRPr="00C73535">
              <w:rPr>
                <w:lang w:val="pt-PT"/>
              </w:rPr>
              <w:t>Fev 2023</w:t>
            </w:r>
          </w:p>
        </w:tc>
      </w:tr>
      <w:tr w:rsidR="00E6013D" w:rsidRPr="00C73535" w14:paraId="5864AFEE" w14:textId="77777777" w:rsidTr="00E601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B55A76" w14:textId="77777777" w:rsidR="00E6013D" w:rsidRPr="00C73535" w:rsidRDefault="00000000">
            <w:pPr>
              <w:rPr>
                <w:lang w:val="pt-PT"/>
              </w:rPr>
            </w:pPr>
            <w:r w:rsidRPr="00C73535">
              <w:rPr>
                <w:lang w:val="pt-PT"/>
              </w:rPr>
              <w:t>JavaScript do básico ao avançado (c/ Node.js e projetos)</w:t>
            </w:r>
          </w:p>
        </w:tc>
        <w:tc>
          <w:tcPr>
            <w:tcW w:w="2880" w:type="dxa"/>
          </w:tcPr>
          <w:p w14:paraId="0B5C2A4D" w14:textId="77777777" w:rsidR="00E6013D" w:rsidRPr="00C73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73535">
              <w:rPr>
                <w:lang w:val="pt-PT"/>
              </w:rPr>
              <w:t>Udemy</w:t>
            </w:r>
          </w:p>
        </w:tc>
        <w:tc>
          <w:tcPr>
            <w:tcW w:w="2880" w:type="dxa"/>
          </w:tcPr>
          <w:p w14:paraId="69CF7FBF" w14:textId="77777777" w:rsidR="00E6013D" w:rsidRPr="00C73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73535">
              <w:rPr>
                <w:lang w:val="pt-PT"/>
              </w:rPr>
              <w:t>Fev 2023</w:t>
            </w:r>
          </w:p>
        </w:tc>
      </w:tr>
      <w:tr w:rsidR="00E6013D" w:rsidRPr="00C73535" w14:paraId="28D0722C" w14:textId="77777777" w:rsidTr="00E6013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BE2CBB" w14:textId="77777777" w:rsidR="00E6013D" w:rsidRPr="00C73535" w:rsidRDefault="00000000">
            <w:pPr>
              <w:rPr>
                <w:lang w:val="pt-PT"/>
              </w:rPr>
            </w:pPr>
            <w:r w:rsidRPr="00C73535">
              <w:rPr>
                <w:lang w:val="pt-PT"/>
              </w:rPr>
              <w:t>Injeção de Dependências no Flutter com GetIt + Injectable</w:t>
            </w:r>
          </w:p>
        </w:tc>
        <w:tc>
          <w:tcPr>
            <w:tcW w:w="2880" w:type="dxa"/>
          </w:tcPr>
          <w:p w14:paraId="7FC6D1A7" w14:textId="77777777" w:rsidR="00E6013D" w:rsidRPr="00C73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PT"/>
              </w:rPr>
            </w:pPr>
            <w:r w:rsidRPr="00C73535">
              <w:rPr>
                <w:lang w:val="pt-PT"/>
              </w:rPr>
              <w:t>Udemy</w:t>
            </w:r>
          </w:p>
        </w:tc>
        <w:tc>
          <w:tcPr>
            <w:tcW w:w="2880" w:type="dxa"/>
          </w:tcPr>
          <w:p w14:paraId="0965FE10" w14:textId="77777777" w:rsidR="00E6013D" w:rsidRPr="00C73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PT"/>
              </w:rPr>
            </w:pPr>
            <w:r w:rsidRPr="00C73535">
              <w:rPr>
                <w:lang w:val="pt-PT"/>
              </w:rPr>
              <w:t>Jun 2022</w:t>
            </w:r>
          </w:p>
        </w:tc>
      </w:tr>
      <w:tr w:rsidR="00E6013D" w:rsidRPr="00C73535" w14:paraId="4D5CE119" w14:textId="77777777" w:rsidTr="00E601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B8CAF7" w14:textId="77777777" w:rsidR="00E6013D" w:rsidRPr="00C73535" w:rsidRDefault="00000000">
            <w:pPr>
              <w:rPr>
                <w:lang w:val="pt-PT"/>
              </w:rPr>
            </w:pPr>
            <w:r w:rsidRPr="00C73535">
              <w:rPr>
                <w:lang w:val="pt-PT"/>
              </w:rPr>
              <w:t>Curso Flutter 3 e GetX + API AdonisJS 5: Projeto Hurrthful</w:t>
            </w:r>
          </w:p>
        </w:tc>
        <w:tc>
          <w:tcPr>
            <w:tcW w:w="2880" w:type="dxa"/>
          </w:tcPr>
          <w:p w14:paraId="4F4F3C6C" w14:textId="77777777" w:rsidR="00E6013D" w:rsidRPr="00C73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73535">
              <w:rPr>
                <w:lang w:val="pt-PT"/>
              </w:rPr>
              <w:t>Udemy</w:t>
            </w:r>
          </w:p>
        </w:tc>
        <w:tc>
          <w:tcPr>
            <w:tcW w:w="2880" w:type="dxa"/>
          </w:tcPr>
          <w:p w14:paraId="2DCDDB25" w14:textId="77777777" w:rsidR="00E6013D" w:rsidRPr="00C73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73535">
              <w:rPr>
                <w:lang w:val="pt-PT"/>
              </w:rPr>
              <w:t>Mai 2022</w:t>
            </w:r>
          </w:p>
        </w:tc>
      </w:tr>
      <w:tr w:rsidR="00E6013D" w:rsidRPr="00C73535" w14:paraId="7BAC36E2" w14:textId="77777777" w:rsidTr="00E6013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3460EF" w14:textId="77777777" w:rsidR="00E6013D" w:rsidRPr="00C73535" w:rsidRDefault="00000000">
            <w:pPr>
              <w:rPr>
                <w:lang w:val="pt-PT"/>
              </w:rPr>
            </w:pPr>
            <w:r w:rsidRPr="00C73535">
              <w:rPr>
                <w:lang w:val="pt-PT"/>
              </w:rPr>
              <w:t>SQL De Cada Dia</w:t>
            </w:r>
          </w:p>
        </w:tc>
        <w:tc>
          <w:tcPr>
            <w:tcW w:w="2880" w:type="dxa"/>
          </w:tcPr>
          <w:p w14:paraId="17779D66" w14:textId="77777777" w:rsidR="00E6013D" w:rsidRPr="00C73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PT"/>
              </w:rPr>
            </w:pPr>
            <w:r w:rsidRPr="00C73535">
              <w:rPr>
                <w:lang w:val="pt-PT"/>
              </w:rPr>
              <w:t>Udemy</w:t>
            </w:r>
          </w:p>
        </w:tc>
        <w:tc>
          <w:tcPr>
            <w:tcW w:w="2880" w:type="dxa"/>
          </w:tcPr>
          <w:p w14:paraId="62DE0D2C" w14:textId="77777777" w:rsidR="00E6013D" w:rsidRPr="00C73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PT"/>
              </w:rPr>
            </w:pPr>
            <w:r w:rsidRPr="00C73535">
              <w:rPr>
                <w:lang w:val="pt-PT"/>
              </w:rPr>
              <w:t>Jun 2021</w:t>
            </w:r>
          </w:p>
        </w:tc>
      </w:tr>
      <w:tr w:rsidR="00E6013D" w:rsidRPr="00C73535" w14:paraId="026C066A" w14:textId="77777777" w:rsidTr="00E601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C27D81" w14:textId="77777777" w:rsidR="00E6013D" w:rsidRPr="00C73535" w:rsidRDefault="00000000">
            <w:pPr>
              <w:rPr>
                <w:lang w:val="pt-PT"/>
              </w:rPr>
            </w:pPr>
            <w:r w:rsidRPr="00C73535">
              <w:rPr>
                <w:lang w:val="pt-PT"/>
              </w:rPr>
              <w:t>Docker for Beginners: a Hands-On Practice Course (~12 hours)</w:t>
            </w:r>
          </w:p>
        </w:tc>
        <w:tc>
          <w:tcPr>
            <w:tcW w:w="2880" w:type="dxa"/>
          </w:tcPr>
          <w:p w14:paraId="78558C03" w14:textId="77777777" w:rsidR="00E6013D" w:rsidRPr="00C73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73535">
              <w:rPr>
                <w:lang w:val="pt-PT"/>
              </w:rPr>
              <w:t>Udemy</w:t>
            </w:r>
          </w:p>
        </w:tc>
        <w:tc>
          <w:tcPr>
            <w:tcW w:w="2880" w:type="dxa"/>
          </w:tcPr>
          <w:p w14:paraId="04E93A3E" w14:textId="77777777" w:rsidR="00E6013D" w:rsidRPr="00C73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73535">
              <w:rPr>
                <w:lang w:val="pt-PT"/>
              </w:rPr>
              <w:t>Mar 2023</w:t>
            </w:r>
          </w:p>
        </w:tc>
      </w:tr>
    </w:tbl>
    <w:p w14:paraId="053EB23B" w14:textId="77777777" w:rsidR="00E6013D" w:rsidRPr="00C73535" w:rsidRDefault="00000000">
      <w:pPr>
        <w:spacing w:before="240" w:after="80"/>
        <w:rPr>
          <w:lang w:val="pt-PT"/>
        </w:rPr>
      </w:pPr>
      <w:r w:rsidRPr="00C73535">
        <w:rPr>
          <w:b/>
          <w:color w:val="2E4A62"/>
          <w:sz w:val="28"/>
          <w:lang w:val="pt-PT"/>
        </w:rPr>
        <w:t>Idiomas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6013D" w:rsidRPr="00C73535" w14:paraId="4803CBC0" w14:textId="77777777" w:rsidTr="00E601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482ADF" w14:textId="77777777" w:rsidR="00E6013D" w:rsidRPr="00C73535" w:rsidRDefault="00000000">
            <w:pPr>
              <w:rPr>
                <w:lang w:val="pt-PT"/>
              </w:rPr>
            </w:pPr>
            <w:r w:rsidRPr="00C73535">
              <w:rPr>
                <w:lang w:val="pt-PT"/>
              </w:rPr>
              <w:t>Idioma</w:t>
            </w:r>
          </w:p>
        </w:tc>
        <w:tc>
          <w:tcPr>
            <w:tcW w:w="4320" w:type="dxa"/>
          </w:tcPr>
          <w:p w14:paraId="58A188A3" w14:textId="77777777" w:rsidR="00E6013D" w:rsidRPr="00C735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C73535">
              <w:rPr>
                <w:lang w:val="pt-PT"/>
              </w:rPr>
              <w:t>Nível</w:t>
            </w:r>
          </w:p>
        </w:tc>
      </w:tr>
      <w:tr w:rsidR="00E6013D" w:rsidRPr="00C73535" w14:paraId="7EB89488" w14:textId="77777777" w:rsidTr="00E601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4AC6C3A" w14:textId="77777777" w:rsidR="00E6013D" w:rsidRPr="00C73535" w:rsidRDefault="00000000">
            <w:pPr>
              <w:rPr>
                <w:lang w:val="pt-PT"/>
              </w:rPr>
            </w:pPr>
            <w:r w:rsidRPr="00C73535">
              <w:rPr>
                <w:lang w:val="pt-PT"/>
              </w:rPr>
              <w:t>Português</w:t>
            </w:r>
          </w:p>
        </w:tc>
        <w:tc>
          <w:tcPr>
            <w:tcW w:w="4320" w:type="dxa"/>
          </w:tcPr>
          <w:p w14:paraId="75C0C0FD" w14:textId="77777777" w:rsidR="00E6013D" w:rsidRPr="00C73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73535">
              <w:rPr>
                <w:lang w:val="pt-PT"/>
              </w:rPr>
              <w:t>Nativo</w:t>
            </w:r>
          </w:p>
        </w:tc>
      </w:tr>
      <w:tr w:rsidR="00E6013D" w:rsidRPr="00C73535" w14:paraId="5F054588" w14:textId="77777777" w:rsidTr="00E6013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271188" w14:textId="77777777" w:rsidR="00E6013D" w:rsidRPr="00C73535" w:rsidRDefault="00000000">
            <w:pPr>
              <w:rPr>
                <w:lang w:val="pt-PT"/>
              </w:rPr>
            </w:pPr>
            <w:r w:rsidRPr="00C73535">
              <w:rPr>
                <w:lang w:val="pt-PT"/>
              </w:rPr>
              <w:t>Espanhol</w:t>
            </w:r>
          </w:p>
        </w:tc>
        <w:tc>
          <w:tcPr>
            <w:tcW w:w="4320" w:type="dxa"/>
          </w:tcPr>
          <w:p w14:paraId="17D84615" w14:textId="77777777" w:rsidR="00E6013D" w:rsidRPr="00C73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PT"/>
              </w:rPr>
            </w:pPr>
            <w:r w:rsidRPr="00C73535">
              <w:rPr>
                <w:lang w:val="pt-PT"/>
              </w:rPr>
              <w:t>Avançado</w:t>
            </w:r>
          </w:p>
        </w:tc>
      </w:tr>
      <w:tr w:rsidR="00E6013D" w:rsidRPr="00C73535" w14:paraId="6AD322DE" w14:textId="77777777" w:rsidTr="00E601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494B32" w14:textId="77777777" w:rsidR="00E6013D" w:rsidRPr="00C73535" w:rsidRDefault="00000000">
            <w:pPr>
              <w:rPr>
                <w:lang w:val="pt-PT"/>
              </w:rPr>
            </w:pPr>
            <w:r w:rsidRPr="00C73535">
              <w:rPr>
                <w:lang w:val="pt-PT"/>
              </w:rPr>
              <w:t>Inglês</w:t>
            </w:r>
          </w:p>
        </w:tc>
        <w:tc>
          <w:tcPr>
            <w:tcW w:w="4320" w:type="dxa"/>
          </w:tcPr>
          <w:p w14:paraId="5ED6A05E" w14:textId="77777777" w:rsidR="00E6013D" w:rsidRPr="00C735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C73535">
              <w:rPr>
                <w:lang w:val="pt-PT"/>
              </w:rPr>
              <w:t>Intermediário</w:t>
            </w:r>
          </w:p>
        </w:tc>
      </w:tr>
      <w:tr w:rsidR="00E6013D" w:rsidRPr="00C73535" w14:paraId="1975E662" w14:textId="77777777" w:rsidTr="00E6013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ED8DFE" w14:textId="77777777" w:rsidR="00E6013D" w:rsidRPr="00C73535" w:rsidRDefault="00000000">
            <w:pPr>
              <w:rPr>
                <w:lang w:val="pt-PT"/>
              </w:rPr>
            </w:pPr>
            <w:r w:rsidRPr="00C73535">
              <w:rPr>
                <w:lang w:val="pt-PT"/>
              </w:rPr>
              <w:t>Changana</w:t>
            </w:r>
          </w:p>
        </w:tc>
        <w:tc>
          <w:tcPr>
            <w:tcW w:w="4320" w:type="dxa"/>
          </w:tcPr>
          <w:p w14:paraId="746D201D" w14:textId="77777777" w:rsidR="00E6013D" w:rsidRPr="00C735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pt-PT"/>
              </w:rPr>
            </w:pPr>
            <w:r w:rsidRPr="00C73535">
              <w:rPr>
                <w:lang w:val="pt-PT"/>
              </w:rPr>
              <w:t>Intermediário</w:t>
            </w:r>
          </w:p>
        </w:tc>
      </w:tr>
    </w:tbl>
    <w:p w14:paraId="5B13FC2A" w14:textId="77777777" w:rsidR="005A4DE5" w:rsidRPr="00C73535" w:rsidRDefault="005A4DE5">
      <w:pPr>
        <w:rPr>
          <w:lang w:val="pt-PT"/>
        </w:rPr>
      </w:pPr>
    </w:p>
    <w:sectPr w:rsidR="005A4DE5" w:rsidRPr="00C735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0265209">
    <w:abstractNumId w:val="8"/>
  </w:num>
  <w:num w:numId="2" w16cid:durableId="542064283">
    <w:abstractNumId w:val="6"/>
  </w:num>
  <w:num w:numId="3" w16cid:durableId="1644188338">
    <w:abstractNumId w:val="5"/>
  </w:num>
  <w:num w:numId="4" w16cid:durableId="122427099">
    <w:abstractNumId w:val="4"/>
  </w:num>
  <w:num w:numId="5" w16cid:durableId="1945721246">
    <w:abstractNumId w:val="7"/>
  </w:num>
  <w:num w:numId="6" w16cid:durableId="1870797178">
    <w:abstractNumId w:val="3"/>
  </w:num>
  <w:num w:numId="7" w16cid:durableId="1984191143">
    <w:abstractNumId w:val="2"/>
  </w:num>
  <w:num w:numId="8" w16cid:durableId="1546604565">
    <w:abstractNumId w:val="1"/>
  </w:num>
  <w:num w:numId="9" w16cid:durableId="2051564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4DE5"/>
    <w:rsid w:val="00AA1D8D"/>
    <w:rsid w:val="00B47730"/>
    <w:rsid w:val="00C73535"/>
    <w:rsid w:val="00CB0664"/>
    <w:rsid w:val="00E6013D"/>
    <w:rsid w:val="00F83E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17AEA3"/>
  <w14:defaultImageDpi w14:val="300"/>
  <w15:docId w15:val="{3B45E2BD-4EA6-40A6-876B-E582A640C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665</Words>
  <Characters>3796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eleuterio fulaho</cp:lastModifiedBy>
  <cp:revision>2</cp:revision>
  <dcterms:created xsi:type="dcterms:W3CDTF">2013-12-23T23:15:00Z</dcterms:created>
  <dcterms:modified xsi:type="dcterms:W3CDTF">2026-07-27T11:13:00Z</dcterms:modified>
  <cp:category/>
</cp:coreProperties>
</file>